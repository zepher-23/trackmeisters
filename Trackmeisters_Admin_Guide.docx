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Trackmeisters Admin Panel: Comprehensive Guide</w:t>
      </w:r>
    </w:p>
    <w:p>
      <w:r>
        <w:t>This document serves as the complete technical and operational guide for managing the Trackmeisters platform.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1. Access &amp; Security</w:t>
      </w:r>
    </w:p>
    <w:p>
      <w:pPr>
        <w:pStyle w:val="ListBullet"/>
      </w:pPr>
      <w:r/>
      <w:r>
        <w:rPr>
          <w:b/>
        </w:rPr>
        <w:t>Login</w:t>
      </w:r>
      <w:r>
        <w:t>: Accessed via `/admin`. Requires authorized credentials.</w:t>
      </w:r>
    </w:p>
    <w:p>
      <w:pPr>
        <w:pStyle w:val="ListBullet"/>
      </w:pPr>
      <w:r/>
      <w:r>
        <w:rPr>
          <w:b/>
        </w:rPr>
        <w:t>Sessions</w:t>
      </w:r>
      <w:r>
        <w:t xml:space="preserve">: Once logged in, your session remains active for </w:t>
      </w:r>
      <w:r>
        <w:rPr>
          <w:b/>
        </w:rPr>
        <w:t>24 hours</w:t>
      </w:r>
      <w:r>
        <w:t>.</w:t>
      </w:r>
    </w:p>
    <w:p>
      <w:pPr>
        <w:pStyle w:val="ListBullet"/>
      </w:pPr>
      <w:r/>
      <w:r>
        <w:rPr>
          <w:b/>
        </w:rPr>
        <w:t>Logout</w:t>
      </w:r>
      <w:r>
        <w:t>: Use the logout button in the bottom-left sidebar to secure your session.</w:t>
      </w:r>
    </w:p>
    <w:p>
      <w:pPr>
        <w:pStyle w:val="Heading2"/>
      </w:pPr>
      <w:r>
        <w:t>2. Dashboard Hub</w:t>
      </w:r>
    </w:p>
    <w:p>
      <w:r>
        <w:t>The Dashboard is your command center. It provides:</w:t>
      </w:r>
    </w:p>
    <w:p>
      <w:pPr>
        <w:pStyle w:val="ListBullet"/>
      </w:pPr>
      <w:r/>
      <w:r>
        <w:rPr>
          <w:b/>
        </w:rPr>
        <w:t>Total Stats</w:t>
      </w:r>
      <w:r>
        <w:t>: Live count of events, registrations, and active classifieds.</w:t>
      </w:r>
    </w:p>
    <w:p>
      <w:pPr>
        <w:pStyle w:val="ListBullet"/>
      </w:pPr>
      <w:r/>
      <w:r>
        <w:rPr>
          <w:b/>
        </w:rPr>
        <w:t>Quick Links</w:t>
      </w:r>
      <w:r>
        <w:t>: Fast access to all management modules via the sidebar.</w:t>
      </w:r>
    </w:p>
    <w:p>
      <w:pPr>
        <w:pStyle w:val="Heading2"/>
      </w:pPr>
      <w:r>
        <w:t>3. Homepage Manager</w:t>
      </w:r>
    </w:p>
    <w:p>
      <w:r>
        <w:t>Located at `/admin/homepage`, this module controls the "face" of the website.</w:t>
      </w:r>
    </w:p>
    <w:p>
      <w:pPr>
        <w:pStyle w:val="ListBullet"/>
      </w:pPr>
      <w:r/>
      <w:r>
        <w:rPr>
          <w:b/>
        </w:rPr>
        <w:t>Hero Section</w:t>
      </w:r>
      <w:r>
        <w:t>:</w:t>
      </w:r>
    </w:p>
    <w:p>
      <w:pPr>
        <w:pStyle w:val="ListBullet"/>
      </w:pPr>
      <w:r>
        <w:t>Update the high-impact tagline and description.</w:t>
      </w:r>
    </w:p>
    <w:p>
      <w:pPr>
        <w:pStyle w:val="ListBullet"/>
      </w:pPr>
      <w:r>
        <w:t>Customize text colors (Hex codes supported).</w:t>
      </w:r>
    </w:p>
    <w:p>
      <w:pPr>
        <w:pStyle w:val="ListBullet"/>
      </w:pPr>
      <w:r>
        <w:t>Upload a high-resolution background image (Recommended: 1920x1080).</w:t>
      </w:r>
    </w:p>
    <w:p>
      <w:pPr>
        <w:pStyle w:val="ListBullet"/>
      </w:pPr>
      <w:r/>
      <w:r>
        <w:rPr>
          <w:b/>
        </w:rPr>
        <w:t>Bento Grid</w:t>
      </w:r>
      <w:r>
        <w:t>:</w:t>
      </w:r>
    </w:p>
    <w:p>
      <w:pPr>
        <w:pStyle w:val="ListBullet"/>
      </w:pPr>
      <w:r>
        <w:t>Each card (Events, Community, etc.) is fully customizable.</w:t>
      </w:r>
    </w:p>
    <w:p>
      <w:pPr>
        <w:pStyle w:val="ListBullet"/>
      </w:pPr>
      <w:r>
        <w:t>Override default images with specific promotion graphics.</w:t>
      </w:r>
    </w:p>
    <w:p>
      <w:pPr>
        <w:pStyle w:val="ListBullet"/>
      </w:pPr>
      <w:r>
        <w:t>Adjust titles, subtitles, and text contrast colors.</w:t>
      </w:r>
    </w:p>
    <w:p>
      <w:pPr>
        <w:pStyle w:val="ListBullet"/>
      </w:pPr>
      <w:r/>
      <w:r>
        <w:rPr>
          <w:i/>
        </w:rPr>
        <w:t>Note: The Leaderboard card is automated and cannot be edited.</w:t>
      </w:r>
      <w:r/>
    </w:p>
    <w:p>
      <w:pPr>
        <w:pStyle w:val="Heading2"/>
      </w:pPr>
      <w:r>
        <w:t>4. Events Management</w:t>
      </w:r>
    </w:p>
    <w:p>
      <w:pPr>
        <w:pStyle w:val="Heading3"/>
      </w:pPr>
      <w:r>
        <w:t>Event Overview</w:t>
      </w:r>
    </w:p>
    <w:p>
      <w:pPr>
        <w:pStyle w:val="ListBullet"/>
      </w:pPr>
      <w:r/>
      <w:r>
        <w:rPr>
          <w:b/>
        </w:rPr>
        <w:t>Tabs</w:t>
      </w:r>
      <w:r>
        <w:t xml:space="preserve">: Switch between </w:t>
      </w:r>
      <w:r>
        <w:rPr>
          <w:b/>
        </w:rPr>
        <w:t>Upcoming</w:t>
      </w:r>
      <w:r>
        <w:t xml:space="preserve"> (active registration) and </w:t>
      </w:r>
      <w:r>
        <w:rPr>
          <w:b/>
        </w:rPr>
        <w:t>Past/Completed</w:t>
      </w:r>
      <w:r>
        <w:t xml:space="preserve"> (history/results).</w:t>
      </w:r>
    </w:p>
    <w:p>
      <w:pPr>
        <w:pStyle w:val="ListBullet"/>
      </w:pPr>
      <w:r/>
      <w:r>
        <w:rPr>
          <w:b/>
        </w:rPr>
        <w:t>Status Toggle</w:t>
      </w:r>
      <w:r>
        <w:t>: Move events between `Upcoming`, `Completed`, or `Cancelled`.</w:t>
      </w:r>
    </w:p>
    <w:p>
      <w:pPr>
        <w:pStyle w:val="Heading3"/>
      </w:pPr>
      <w:r>
        <w:t>Creating &amp; Editing Events</w:t>
      </w:r>
    </w:p>
    <w:p>
      <w:pPr>
        <w:pStyle w:val="ListBullet"/>
      </w:pPr>
      <w:r/>
      <w:r>
        <w:rPr>
          <w:b/>
        </w:rPr>
        <w:t>Locations</w:t>
      </w:r>
      <w:r>
        <w:t>: Assign track names and addresses.</w:t>
      </w:r>
    </w:p>
    <w:p>
      <w:pPr>
        <w:pStyle w:val="ListBullet"/>
      </w:pPr>
      <w:r/>
      <w:r>
        <w:rPr>
          <w:b/>
        </w:rPr>
        <w:t>Track Name</w:t>
      </w:r>
      <w:r>
        <w:t>: Start typing to see suggestions from previous events.</w:t>
      </w:r>
    </w:p>
    <w:p>
      <w:pPr>
        <w:pStyle w:val="ListBullet"/>
      </w:pPr>
      <w:r/>
      <w:r>
        <w:rPr>
          <w:b/>
        </w:rPr>
        <w:t>Track Direction</w:t>
      </w:r>
      <w:r>
        <w:t>: Specify Clockwise or Anti-Clockwise for technical accuracy.</w:t>
      </w:r>
    </w:p>
    <w:p>
      <w:pPr>
        <w:pStyle w:val="ListBullet"/>
      </w:pPr>
      <w:r/>
      <w:r>
        <w:rPr>
          <w:b/>
        </w:rPr>
        <w:t>Dates</w:t>
      </w:r>
      <w:r>
        <w:t xml:space="preserve">: Set event dates for the public calendar. Choose the </w:t>
      </w:r>
      <w:r>
        <w:rPr>
          <w:b/>
        </w:rPr>
        <w:t>TBA</w:t>
      </w:r>
      <w:r>
        <w:t xml:space="preserve"> checkbox if the date isn't finalized.</w:t>
      </w:r>
    </w:p>
    <w:p>
      <w:pPr>
        <w:pStyle w:val="ListBullet"/>
      </w:pPr>
      <w:r/>
      <w:r>
        <w:rPr>
          <w:b/>
        </w:rPr>
        <w:t>Participation Classes</w:t>
      </w:r>
      <w:r>
        <w:t>: Define specific racing categories.</w:t>
      </w:r>
    </w:p>
    <w:p>
      <w:pPr>
        <w:pStyle w:val="ListBullet"/>
      </w:pPr>
      <w:r/>
      <w:r>
        <w:rPr>
          <w:b/>
        </w:rPr>
        <w:t>Details</w:t>
      </w:r>
      <w:r>
        <w:t>: Every class can have its own price, requirements (e.g., "Roll cage required"), and description.</w:t>
      </w:r>
    </w:p>
    <w:p>
      <w:pPr>
        <w:pStyle w:val="ListBullet"/>
      </w:pPr>
      <w:r/>
      <w:r>
        <w:rPr>
          <w:b/>
        </w:rPr>
        <w:t>Subclasses</w:t>
      </w:r>
      <w:r>
        <w:t>: For complex events (like Races), you can add specific subclasses (e.g., "Under 200cc") with individual pricing.</w:t>
      </w:r>
    </w:p>
    <w:p>
      <w:pPr>
        <w:pStyle w:val="ListBullet"/>
      </w:pPr>
      <w:r/>
      <w:r>
        <w:rPr>
          <w:b/>
        </w:rPr>
        <w:t>Flexibility</w:t>
      </w:r>
      <w:r>
        <w:t>: Prices and class names are optional if you just want to list general categories.</w:t>
      </w:r>
    </w:p>
    <w:p>
      <w:pPr>
        <w:pStyle w:val="Heading3"/>
      </w:pPr>
      <w:r>
        <w:t>Event Results (`/admin/events/results/:id`)</w:t>
      </w:r>
    </w:p>
    <w:p>
      <w:r/>
      <w:r>
        <w:rPr>
          <w:i/>
        </w:rPr>
        <w:t>Only accessible for Past/Completed events.</w:t>
      </w:r>
      <w:r/>
    </w:p>
    <w:p>
      <w:pPr>
        <w:pStyle w:val="ListBullet"/>
      </w:pPr>
      <w:r/>
      <w:r>
        <w:rPr>
          <w:b/>
        </w:rPr>
        <w:t>Leaderboards</w:t>
      </w:r>
      <w:r>
        <w:t>: Manage class-wise results including Position, Comp#, Driver, Car, and Best Lap.</w:t>
      </w:r>
    </w:p>
    <w:p>
      <w:pPr>
        <w:pStyle w:val="ListBullet"/>
      </w:pPr>
      <w:r/>
      <w:r>
        <w:rPr>
          <w:b/>
        </w:rPr>
        <w:t>Lap Management</w:t>
      </w:r>
      <w:r>
        <w:t>: A dedicated pop-up editor allows you to input multiple individual lap times per driver for automatic total/best lap calculation.</w:t>
      </w:r>
    </w:p>
    <w:p>
      <w:pPr>
        <w:pStyle w:val="ListBullet"/>
      </w:pPr>
      <w:r/>
      <w:r>
        <w:rPr>
          <w:b/>
        </w:rPr>
        <w:t>Document Uploads</w:t>
      </w:r>
      <w:r>
        <w:t>: Attach official PDF result sheets for users to download.</w:t>
      </w:r>
    </w:p>
    <w:p>
      <w:pPr>
        <w:pStyle w:val="ListBullet"/>
      </w:pPr>
      <w:r/>
      <w:r>
        <w:rPr>
          <w:b/>
        </w:rPr>
        <w:t>Fastest Lap</w:t>
      </w:r>
      <w:r>
        <w:t>: Highlight the overall fastest driver and car to display on the event summary.</w:t>
      </w:r>
    </w:p>
    <w:p>
      <w:pPr>
        <w:pStyle w:val="Heading2"/>
      </w:pPr>
      <w:r>
        <w:t>5. Media Gallery</w:t>
      </w:r>
    </w:p>
    <w:p>
      <w:pPr>
        <w:pStyle w:val="ListBullet"/>
      </w:pPr>
      <w:r/>
      <w:r>
        <w:rPr>
          <w:b/>
        </w:rPr>
        <w:t>General Uploads</w:t>
      </w:r>
      <w:r>
        <w:t>: Drag and drop images/videos directly into the gallery.</w:t>
      </w:r>
    </w:p>
    <w:p>
      <w:pPr>
        <w:pStyle w:val="ListBullet"/>
      </w:pPr>
      <w:r/>
      <w:r>
        <w:rPr>
          <w:b/>
        </w:rPr>
        <w:t>Event Tagging</w:t>
      </w:r>
      <w:r>
        <w:t>: Select an event from the dropdown before uploading to automatically group those assets with that event on the public site.</w:t>
      </w:r>
    </w:p>
    <w:p>
      <w:pPr>
        <w:pStyle w:val="ListBullet"/>
      </w:pPr>
      <w:r/>
      <w:r>
        <w:rPr>
          <w:b/>
        </w:rPr>
        <w:t>YouTube Embedding</w:t>
      </w:r>
      <w:r>
        <w:t>: Paste a YouTube URL to embed videos without using site storage.</w:t>
      </w:r>
    </w:p>
    <w:p>
      <w:pPr>
        <w:pStyle w:val="ListBullet"/>
      </w:pPr>
      <w:r/>
      <w:r>
        <w:rPr>
          <w:b/>
        </w:rPr>
        <w:t>Management</w:t>
      </w:r>
      <w:r>
        <w:t>: Edit titles or delete assets via the hover overlay.</w:t>
      </w:r>
    </w:p>
    <w:p>
      <w:pPr>
        <w:pStyle w:val="Heading2"/>
      </w:pPr>
      <w:r>
        <w:t>6. Newsletter &amp; Press</w:t>
      </w:r>
    </w:p>
    <w:p>
      <w:pPr>
        <w:pStyle w:val="Heading3"/>
      </w:pPr>
      <w:r>
        <w:t>Newsletters (Blog)</w:t>
      </w:r>
    </w:p>
    <w:p>
      <w:pPr>
        <w:pStyle w:val="ListBullet"/>
      </w:pPr>
      <w:r/>
      <w:r>
        <w:rPr>
          <w:b/>
        </w:rPr>
        <w:t>Section-Based Editor</w:t>
      </w:r>
      <w:r>
        <w:t>: Instead of a single text box, build your post using flexible blocks:</w:t>
      </w:r>
    </w:p>
    <w:p>
      <w:pPr>
        <w:pStyle w:val="ListBullet"/>
      </w:pPr>
      <w:r/>
      <w:r>
        <w:rPr>
          <w:b/>
        </w:rPr>
        <w:t>Text</w:t>
      </w:r>
      <w:r>
        <w:t>: Standard paragraphs with optional section titles for a table of contents.</w:t>
      </w:r>
    </w:p>
    <w:p>
      <w:pPr>
        <w:pStyle w:val="ListBullet"/>
      </w:pPr>
      <w:r/>
      <w:r>
        <w:rPr>
          <w:b/>
        </w:rPr>
        <w:t>Image</w:t>
      </w:r>
      <w:r>
        <w:t>: Upload graphics with captions within the body of the post.</w:t>
      </w:r>
    </w:p>
    <w:p>
      <w:pPr>
        <w:pStyle w:val="ListBullet"/>
      </w:pPr>
      <w:r/>
      <w:r>
        <w:rPr>
          <w:b/>
        </w:rPr>
        <w:t>Video</w:t>
      </w:r>
      <w:r>
        <w:t>: Paste a YouTube URL to embed videos directly into the article.</w:t>
      </w:r>
    </w:p>
    <w:p>
      <w:pPr>
        <w:pStyle w:val="ListBullet"/>
      </w:pPr>
      <w:r/>
      <w:r>
        <w:rPr>
          <w:b/>
        </w:rPr>
        <w:t>Links</w:t>
      </w:r>
      <w:r>
        <w:t>: Add call-to-action links or reference materials.</w:t>
      </w:r>
    </w:p>
    <w:p>
      <w:pPr>
        <w:pStyle w:val="ListBullet"/>
      </w:pPr>
      <w:r/>
      <w:r>
        <w:rPr>
          <w:b/>
        </w:rPr>
        <w:t>Metadata</w:t>
      </w:r>
      <w:r>
        <w:t>:</w:t>
      </w:r>
    </w:p>
    <w:p>
      <w:pPr>
        <w:pStyle w:val="ListBullet"/>
      </w:pPr>
      <w:r/>
      <w:r>
        <w:rPr>
          <w:b/>
        </w:rPr>
        <w:t>Category</w:t>
      </w:r>
      <w:r>
        <w:t>: Group posts under News, Technical, Interview, Race Report, etc.</w:t>
      </w:r>
    </w:p>
    <w:p>
      <w:pPr>
        <w:pStyle w:val="ListBullet"/>
      </w:pPr>
      <w:r/>
      <w:r>
        <w:rPr>
          <w:b/>
        </w:rPr>
        <w:t>Excerpt</w:t>
      </w:r>
      <w:r>
        <w:t>: Write a 1-2 sentence hook that appears on the newsletter listing cards.</w:t>
      </w:r>
    </w:p>
    <w:p>
      <w:pPr>
        <w:pStyle w:val="ListBullet"/>
      </w:pPr>
      <w:r/>
      <w:r>
        <w:rPr>
          <w:b/>
        </w:rPr>
        <w:t>Cover Image</w:t>
      </w:r>
      <w:r>
        <w:t>: Upload a high-resolution banner (Recommended: 16:9 aspect ratio).</w:t>
      </w:r>
    </w:p>
    <w:p>
      <w:pPr>
        <w:pStyle w:val="ListBullet"/>
      </w:pPr>
      <w:r/>
      <w:r>
        <w:rPr>
          <w:b/>
        </w:rPr>
        <w:t>Publish Status</w:t>
      </w:r>
      <w:r>
        <w:t>: Save as draft or publish immediately to the live site.</w:t>
      </w:r>
    </w:p>
    <w:p>
      <w:pPr>
        <w:pStyle w:val="Heading3"/>
      </w:pPr>
      <w:r>
        <w:t>Press Links</w:t>
      </w:r>
    </w:p>
    <w:p>
      <w:pPr>
        <w:pStyle w:val="ListBullet"/>
      </w:pPr>
      <w:r>
        <w:t>Manage external links to news articles or features about Trackmeisters.</w:t>
      </w:r>
    </w:p>
    <w:p>
      <w:pPr>
        <w:pStyle w:val="Heading2"/>
      </w:pPr>
      <w:r>
        <w:t>7. Customer Registrations</w:t>
      </w:r>
    </w:p>
    <w:p>
      <w:r>
        <w:t>Located at `/admin/registrations`, this is where you manage your community.</w:t>
      </w:r>
    </w:p>
    <w:p>
      <w:pPr>
        <w:pStyle w:val="ListBullet"/>
      </w:pPr>
      <w:r/>
      <w:r>
        <w:rPr>
          <w:b/>
        </w:rPr>
        <w:t>Event Filter</w:t>
      </w:r>
      <w:r>
        <w:t>: View sign-ups for a specific track day or "All" events.</w:t>
      </w:r>
    </w:p>
    <w:p>
      <w:pPr>
        <w:pStyle w:val="ListBullet"/>
      </w:pPr>
      <w:r/>
      <w:r>
        <w:rPr>
          <w:b/>
        </w:rPr>
        <w:t>Modes</w:t>
      </w:r>
      <w:r>
        <w:t>:</w:t>
      </w:r>
    </w:p>
    <w:p>
      <w:pPr>
        <w:pStyle w:val="ListBullet"/>
      </w:pPr>
      <w:r/>
      <w:r>
        <w:rPr>
          <w:b/>
        </w:rPr>
        <w:t>Event Registrations</w:t>
      </w:r>
      <w:r>
        <w:t>: View driver details, vehicle specs, and payment proof.</w:t>
      </w:r>
    </w:p>
    <w:p>
      <w:pPr>
        <w:pStyle w:val="ListBullet"/>
      </w:pPr>
      <w:r/>
      <w:r>
        <w:rPr>
          <w:b/>
        </w:rPr>
        <w:t>F1 Fantasy 2026</w:t>
      </w:r>
      <w:r>
        <w:t>: Dedicated view for managing Fantasy League entrants.</w:t>
      </w:r>
    </w:p>
    <w:p>
      <w:pPr>
        <w:pStyle w:val="ListBullet"/>
      </w:pPr>
      <w:r/>
      <w:r>
        <w:rPr>
          <w:b/>
        </w:rPr>
        <w:t>Excel Export</w:t>
      </w:r>
      <w:r>
        <w:t>: Download the current view as a `.xlsx` file for offline processing (includes all vehicle specs and contact info).</w:t>
      </w:r>
    </w:p>
    <w:p>
      <w:pPr>
        <w:pStyle w:val="ListBullet"/>
      </w:pPr>
      <w:r/>
      <w:r>
        <w:rPr>
          <w:b/>
        </w:rPr>
        <w:t>Validation</w:t>
      </w:r>
      <w:r>
        <w:t>: View uploaded RC/Insurance docs and payment screenshots directly in the browser.</w:t>
      </w:r>
    </w:p>
    <w:p>
      <w:pPr>
        <w:pStyle w:val="Heading2"/>
      </w:pPr>
      <w:r>
        <w:t>8. Marketplace (Classifieds)</w:t>
      </w:r>
    </w:p>
    <w:p>
      <w:pPr>
        <w:pStyle w:val="ListBullet"/>
      </w:pPr>
      <w:r/>
      <w:r>
        <w:rPr>
          <w:b/>
        </w:rPr>
        <w:t>Car Listings</w:t>
      </w:r>
      <w:r>
        <w:t>: Post performance machine specs (Year, Mileage, Transmission, Engine).</w:t>
      </w:r>
    </w:p>
    <w:p>
      <w:pPr>
        <w:pStyle w:val="ListBullet"/>
      </w:pPr>
      <w:r/>
      <w:r>
        <w:rPr>
          <w:b/>
        </w:rPr>
        <w:t>Product Listings</w:t>
      </w:r>
      <w:r>
        <w:t>: List parts or gear under the "Products" tab.</w:t>
      </w:r>
    </w:p>
    <w:p>
      <w:pPr>
        <w:pStyle w:val="ListBullet"/>
      </w:pPr>
      <w:r/>
      <w:r>
        <w:rPr>
          <w:b/>
        </w:rPr>
        <w:t>Image Carousels</w:t>
      </w:r>
      <w:r>
        <w:t>: Upload multiple images; the first is the "Featured" image shown on the card.</w:t>
      </w:r>
    </w:p>
    <w:p>
      <w:pPr>
        <w:pStyle w:val="ListBullet"/>
      </w:pPr>
      <w:r/>
      <w:r>
        <w:rPr>
          <w:b/>
        </w:rPr>
        <w:t>Status Control</w:t>
      </w:r>
      <w:r>
        <w:t>: Track listings through `Draft` → `Published` → `Sold`.</w:t>
      </w:r>
    </w:p>
    <w:p>
      <w:pPr>
        <w:pStyle w:val="Heading2"/>
      </w:pPr>
      <w:r>
        <w:t>9. Rules &amp; Documents</w:t>
      </w:r>
    </w:p>
    <w:p>
      <w:pPr>
        <w:pStyle w:val="ListBullet"/>
      </w:pPr>
      <w:r/>
      <w:r>
        <w:rPr>
          <w:b/>
        </w:rPr>
        <w:t>Hosting</w:t>
      </w:r>
      <w:r>
        <w:t>: Upload PDF rulebooks, tech guides, and technical regulations.</w:t>
      </w:r>
    </w:p>
    <w:p>
      <w:pPr>
        <w:pStyle w:val="ListBullet"/>
      </w:pPr>
      <w:r/>
      <w:r>
        <w:rPr>
          <w:b/>
        </w:rPr>
        <w:t>Categories</w:t>
      </w:r>
      <w:r>
        <w:t>: Organize documents (e.g., "Rules", "Technical") to help users find them on the public documents page.</w:t>
      </w:r>
    </w:p>
    <w:p>
      <w:pPr>
        <w:pStyle w:val="Heading2"/>
      </w:pPr>
      <w:r>
        <w:t>10. Partner Management</w:t>
      </w:r>
    </w:p>
    <w:p>
      <w:pPr>
        <w:pStyle w:val="ListBullet"/>
      </w:pPr>
      <w:r/>
      <w:r>
        <w:rPr>
          <w:b/>
        </w:rPr>
        <w:t>Sponsors</w:t>
      </w:r>
      <w:r>
        <w:t>: Add partner logos, names, and descriptions to the homepage carousel.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Pro-Tips</w:t>
      </w:r>
    </w:p>
    <w:p>
      <w:pPr>
        <w:pStyle w:val="ListBullet"/>
      </w:pPr>
      <w:r/>
      <w:r>
        <w:rPr>
          <w:b/>
        </w:rPr>
        <w:t>Image Optimization</w:t>
      </w:r>
      <w:r>
        <w:t>: Images are automatically processed, but for best results, use PNG/JPG under 5MB.</w:t>
      </w:r>
    </w:p>
    <w:p>
      <w:pPr>
        <w:pStyle w:val="ListBullet"/>
      </w:pPr>
      <w:r/>
      <w:r>
        <w:rPr>
          <w:b/>
        </w:rPr>
        <w:t>Instant Updates</w:t>
      </w:r>
      <w:r>
        <w:t>: Most changes reflect on the live site immediately after saving.</w:t>
      </w:r>
    </w:p>
    <w:p>
      <w:pPr>
        <w:pStyle w:val="ListBullet"/>
      </w:pPr>
      <w:r/>
      <w:r>
        <w:rPr>
          <w:b/>
        </w:rPr>
        <w:t>PDF naming</w:t>
      </w:r>
      <w:r>
        <w:t>: Use clear, descriptive names for result PDFs (e.g., "Results_Kari_Motor_Speedway_Feb2026.pdf").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